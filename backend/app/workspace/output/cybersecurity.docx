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Cybersecurity</w:t>
      </w:r>
    </w:p>
    <w:p>
      <w:r>
        <w:t>**Cybersecurity**</w:t>
      </w:r>
    </w:p>
    <w:p/>
    <w:p>
      <w:r>
        <w:t>Cybersecurity is a critical aspect of protecting digital assets and maintaining privacy in today's interconnected world. It involves safeguarding computer systems, networks, and data from unauthorized access, theft, or damage. The goal of cybersecurity is to ensure that sensitive information remains confidential, integrity, and available only to authorized users.</w:t>
      </w:r>
    </w:p>
    <w:p/>
    <w:p>
      <w:pPr>
        <w:pStyle w:val="Heading3"/>
        <w:jc w:val="left"/>
      </w:pPr>
      <w:r>
        <w:t>Importance of Cybersecurity</w:t>
      </w:r>
    </w:p>
    <w:p/>
    <w:p>
      <w:pPr>
        <w:pStyle w:val="ListNumber"/>
      </w:pPr>
      <w:r>
        <w:t>**Data Protection**: Protects personal information such as financial details, health records, and personal communications.</w:t>
      </w:r>
    </w:p>
    <w:p>
      <w:r>
        <w:t>2. **Business Continuity**: Ensures that critical business operations are not disrupted by cyber threats.</w:t>
      </w:r>
    </w:p>
    <w:p>
      <w:r>
        <w:t>3. **Reputation Management**: Maintains a positive public image and prevents damage to the company's reputation due to data breaches or security incidents.</w:t>
      </w:r>
    </w:p>
    <w:p/>
    <w:p>
      <w:pPr>
        <w:pStyle w:val="Heading3"/>
        <w:jc w:val="left"/>
      </w:pPr>
      <w:r>
        <w:t>Key Principles of Cybersecurity</w:t>
      </w:r>
    </w:p>
    <w:p/>
    <w:p>
      <w:pPr>
        <w:pStyle w:val="ListNumber"/>
      </w:pPr>
      <w:r>
        <w:t>**Access Control**: Restricts access to systems, networks, and data based on user roles and permissions.</w:t>
      </w:r>
    </w:p>
    <w:p>
      <w:r>
        <w:t>2. **Encryption**: Protects data in transit and at rest by converting it into a coded form that can only be deciphered with the correct key.</w:t>
      </w:r>
    </w:p>
    <w:p>
      <w:r>
        <w:t>3. **Firewalls**: Blocks unauthorized traffic from entering or leaving an organization's network.</w:t>
      </w:r>
    </w:p>
    <w:p>
      <w:r>
        <w:t>4. **Regular Updates and Patch Management**: Ensures that software is up-to-date to protect against known vulnerabilities.</w:t>
      </w:r>
    </w:p>
    <w:p/>
    <w:p>
      <w:pPr>
        <w:pStyle w:val="Heading3"/>
        <w:jc w:val="left"/>
      </w:pPr>
      <w:r>
        <w:t>Common Cybersecurity Threats</w:t>
      </w:r>
    </w:p>
    <w:p/>
    <w:p>
      <w:pPr>
        <w:pStyle w:val="ListNumber"/>
      </w:pPr>
      <w:r>
        <w:t>**Phishing**: Attempts to trick individuals into providing sensitive information by posing as a trustworthy entity.</w:t>
      </w:r>
    </w:p>
    <w:p>
      <w:r>
        <w:t>2. **Malware**: Includes viruses, worms, trojans, spyware, and ransomware that can harm systems or steal data.</w:t>
      </w:r>
    </w:p>
    <w:p>
      <w:r>
        <w:t>3. **DDoS Attacks**: Distracts or overwhelms network resources to disrupt services.</w:t>
      </w:r>
    </w:p>
    <w:p>
      <w:r>
        <w:t>4. **Man-in-the-Middle (MitM) Attacks**: Intercepts communications between two parties to eavesdrop on or alter them.</w:t>
      </w:r>
    </w:p>
    <w:p/>
    <w:p>
      <w:pPr>
        <w:pStyle w:val="Heading3"/>
        <w:jc w:val="left"/>
      </w:pPr>
      <w:r>
        <w:t>Best Practices for Cybersecurity</w:t>
      </w:r>
    </w:p>
    <w:p/>
    <w:p>
      <w:pPr>
        <w:pStyle w:val="ListNumber"/>
      </w:pPr>
      <w:r>
        <w:t>**Employee Training and Awareness**: Educates employees about security best practices, phishing techniques, and the importance of reporting suspicious activities.</w:t>
      </w:r>
    </w:p>
    <w:p>
      <w:r>
        <w:t>2. **Strong Password Policies**: Enforces strong, unique passwords and requires regular password changes.</w:t>
      </w:r>
    </w:p>
    <w:p>
      <w:r>
        <w:t>3. **Regular Security Audits**: Conducts periodic assessments to identify vulnerabilities and weaknesses in systems and networks.</w:t>
      </w:r>
    </w:p>
    <w:p>
      <w:r>
        <w:t>4. **Incident Response Plan**: Develops a plan for responding to security incidents, including procedures for containment, recovery, and communication.</w:t>
      </w:r>
    </w:p>
    <w:p/>
    <w:p>
      <w:pPr>
        <w:pStyle w:val="Heading3"/>
        <w:jc w:val="left"/>
      </w:pPr>
      <w:r>
        <w:t>Tools and Technologies</w:t>
      </w:r>
    </w:p>
    <w:p/>
    <w:p>
      <w:pPr>
        <w:pStyle w:val="ListNumber"/>
      </w:pPr>
      <w:r>
        <w:t>**Antivirus Software**: Protects against malware by scanning files for known threats.</w:t>
      </w:r>
    </w:p>
    <w:p>
      <w:r>
        <w:t>2. **Firewall Software**: Blocks unauthorized access to systems and networks.</w:t>
      </w:r>
    </w:p>
    <w:p>
      <w:r>
        <w:t>3. **Encryption Solutions**: Provides secure transmission of data over the internet.</w:t>
      </w:r>
    </w:p>
    <w:p>
      <w:r>
        <w:t>4. **Security Information and Event Management (SIEM)**: Monitors network activity and alerts administrators to potential security incidents.</w:t>
      </w:r>
    </w:p>
    <w:p/>
    <w:p>
      <w:pPr>
        <w:pStyle w:val="Heading3"/>
        <w:jc w:val="left"/>
      </w:pPr>
      <w:r>
        <w:t>Conclusion</w:t>
      </w:r>
    </w:p>
    <w:p/>
    <w:p>
      <w:r>
        <w:t>Cybersecurity is a multifaceted field that requires a combination of technical expertise, strong policies, and continuous monitoring. By implementing effective cybersecurity measures, organizations can protect their digital assets and maintain the trust of their customers and employees.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