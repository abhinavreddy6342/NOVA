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Industrial Incident Report</w:t>
      </w:r>
    </w:p>
    <w:p>
      <w:pPr>
        <w:pStyle w:val="Heading2"/>
        <w:jc w:val="left"/>
      </w:pPr>
      <w:r>
        <w:t>Executive Summary</w:t>
      </w:r>
    </w:p>
    <w:p>
      <w:pPr>
        <w:pStyle w:val="ListBullet"/>
      </w:pPr>
      <w:r>
        <w:t>Equipment failure logged on Line 4.</w:t>
      </w:r>
    </w:p>
    <w:p>
      <w:pPr>
        <w:pStyle w:val="ListBullet"/>
      </w:pPr>
      <w:r>
        <w:t>Repairs completed locally in 45 minutes.</w:t>
      </w:r>
    </w:p>
    <w:p/>
    <w:p>
      <w:pPr>
        <w:pStyle w:val="Heading3"/>
        <w:jc w:val="left"/>
      </w:pPr>
      <w:r>
        <w:t>Findings</w:t>
      </w:r>
    </w:p>
    <w:p>
      <w:r>
        <w:t>All systems restored to normal operational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