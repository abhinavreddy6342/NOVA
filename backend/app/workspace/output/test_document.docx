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NOVA Test Document</w:t>
      </w:r>
    </w:p>
    <w:p>
      <w:pPr>
        <w:pStyle w:val="Heading1"/>
        <w:jc w:val="left"/>
      </w:pPr>
      <w:r>
        <w:t>NOVA Document</w:t>
      </w:r>
    </w:p>
    <w:p/>
    <w:p>
      <w:r>
        <w:t>This is a test DOCX generated locally by NOVA.</w:t>
      </w:r>
    </w:p>
    <w:p/>
    <w:p>
      <w:pPr>
        <w:pStyle w:val="Heading2"/>
        <w:jc w:val="left"/>
      </w:pPr>
      <w:r>
        <w:t>Key Points</w:t>
      </w:r>
    </w:p>
    <w:p>
      <w:pPr>
        <w:pStyle w:val="ListBullet"/>
      </w:pPr>
      <w:r>
        <w:t>Local document generation</w:t>
      </w:r>
    </w:p>
    <w:p>
      <w:pPr>
        <w:pStyle w:val="ListBullet"/>
      </w:pPr>
      <w:r>
        <w:t>Workspace-controlled output</w:t>
      </w:r>
    </w:p>
    <w:p>
      <w:pPr>
        <w:pStyle w:val="ListBullet"/>
      </w:pPr>
      <w:r>
        <w:t>No external service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